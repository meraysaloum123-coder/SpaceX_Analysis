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SpaceX Presentation (Word Version)</w:t>
      </w:r>
    </w:p>
    <w:p>
      <w:pPr>
        <w:pStyle w:val="Heading1"/>
      </w:pPr>
      <w:r>
        <w:t>Slide 1</w:t>
      </w:r>
    </w:p>
    <w:p>
      <w:r>
        <w:t>SpaceX Launch Success Prediction</w:t>
      </w:r>
    </w:p>
    <w:p>
      <w:r>
        <w:t>Final Report &amp; Presentation</w:t>
      </w:r>
    </w:p>
    <w:p>
      <w:r>
        <w:t>بيانات إطلاقات حقيقية مبنية على SpaceX API v4</w:t>
      </w:r>
    </w:p>
    <w:p>
      <w:r>
        <w:t>launches - rockets - launchpads - payloads</w:t>
      </w:r>
    </w:p>
    <w:p>
      <w:r>
        <w:t>IBM Data Science Capstone</w:t>
      </w:r>
    </w:p>
    <w:p>
      <w:pPr>
        <w:pStyle w:val="Heading1"/>
      </w:pPr>
      <w:r>
        <w:t>Slide 2</w:t>
      </w:r>
    </w:p>
    <w:p>
      <w:r>
        <w:t>1. المشكلة والهدف</w:t>
      </w:r>
    </w:p>
    <w:p>
      <w:r>
        <w:t>نجاح هبوط الـ Booster يقلل التكلفة لأن المرحلة الأولى قابلة لإعادة الاستخدام.</w:t>
      </w:r>
    </w:p>
    <w:p>
      <w:r>
        <w:t>المطلوب: تصنيف ثنائي</w:t>
      </w:r>
    </w:p>
    <w:p>
      <w:r>
        <w:t>0 = فشل الهبوط</w:t>
      </w:r>
    </w:p>
    <w:p>
      <w:r>
        <w:t>1 = نجاح الهبوط</w:t>
      </w:r>
    </w:p>
    <w:p>
      <w:r>
        <w:t>هدف المشروع: التنبؤ بالنجاح باستخدام بيانات الإطلاق.</w:t>
      </w:r>
    </w:p>
    <w:p>
      <w:pPr>
        <w:pStyle w:val="Heading1"/>
      </w:pPr>
      <w:r>
        <w:t>Slide 3</w:t>
      </w:r>
    </w:p>
    <w:p>
      <w:r>
        <w:t>2. مصادر البيانات من SpaceX API v4</w:t>
      </w:r>
    </w:p>
    <w:p>
      <w:r>
        <w:t>البيانات تأتي من عدة endpoints:</w:t>
      </w:r>
    </w:p>
    <w:p>
      <w:r>
        <w:t>- launches</w:t>
      </w:r>
    </w:p>
    <w:p>
      <w:r>
        <w:t>- rockets</w:t>
      </w:r>
    </w:p>
    <w:p>
      <w:r>
        <w:t>- launchpads</w:t>
      </w:r>
    </w:p>
    <w:p>
      <w:r>
        <w:t>- payloads</w:t>
      </w:r>
    </w:p>
    <w:p>
      <w:r>
        <w:t>لذلك تم دمج البيانات في خطوة Data Wrangling.</w:t>
      </w:r>
    </w:p>
    <w:p>
      <w:pPr>
        <w:pStyle w:val="Heading1"/>
      </w:pPr>
      <w:r>
        <w:t>Slide 4</w:t>
      </w:r>
    </w:p>
    <w:p>
      <w:r>
        <w:t>3. أمثلة من بيانات SpaceX</w:t>
      </w:r>
    </w:p>
    <w:p>
      <w:r>
        <w:t>- Falcon 9: reusable rocket with high success rate</w:t>
      </w:r>
    </w:p>
    <w:p>
      <w:r>
        <w:t>- CCSFS SLC 40: one of the most used launch sites</w:t>
      </w:r>
    </w:p>
    <w:p>
      <w:r>
        <w:t>- Starlink missions: frequent successful launches</w:t>
      </w:r>
    </w:p>
    <w:p>
      <w:r>
        <w:t>هذه بيانات حقيقية من SpaceX API.</w:t>
      </w:r>
    </w:p>
    <w:p>
      <w:pPr>
        <w:pStyle w:val="Heading1"/>
      </w:pPr>
      <w:r>
        <w:t>Slide 5</w:t>
      </w:r>
    </w:p>
    <w:p>
      <w:r>
        <w:t>4. Data Wrangling</w:t>
      </w:r>
    </w:p>
    <w:p>
      <w:r>
        <w:t>launches → rockets → launchpads → payloads → success</w:t>
      </w:r>
    </w:p>
    <w:p>
      <w:r>
        <w:t>تحويل IDs إلى أسماء مفهومة</w:t>
      </w:r>
    </w:p>
    <w:p>
      <w:r>
        <w:t>استخراج payload_mass</w:t>
      </w:r>
    </w:p>
    <w:p>
      <w:r>
        <w:t>تحويل success إلى 0/1</w:t>
      </w:r>
    </w:p>
    <w:p>
      <w:pPr>
        <w:pStyle w:val="Heading1"/>
      </w:pPr>
      <w:r>
        <w:t>Slide 6</w:t>
      </w:r>
    </w:p>
    <w:p>
      <w:r>
        <w:t>5. Machine Learning Models</w:t>
      </w:r>
    </w:p>
    <w:p>
      <w:r>
        <w:t>- Logistic Regression</w:t>
      </w:r>
    </w:p>
    <w:p>
      <w:r>
        <w:t>- Decision Tree</w:t>
      </w:r>
    </w:p>
    <w:p>
      <w:r>
        <w:t>- SVC</w:t>
      </w:r>
    </w:p>
    <w:p>
      <w:r>
        <w:t>- VotingClassifier (Hard Voting)</w:t>
      </w:r>
    </w:p>
    <w:p>
      <w:r>
        <w:t>نقارن النماذج حسب accuracy.</w:t>
      </w:r>
    </w:p>
    <w:p>
      <w:pPr>
        <w:pStyle w:val="Heading1"/>
      </w:pPr>
      <w:r>
        <w:t>Slide 7</w:t>
      </w:r>
    </w:p>
    <w:p>
      <w:r>
        <w:t>6. الخلاصة</w:t>
      </w:r>
    </w:p>
    <w:p>
      <w:r>
        <w:t>تم بناء مشروع تحليل كامل من API إلى نموذج تنبؤ.</w:t>
      </w:r>
    </w:p>
    <w:p>
      <w:r>
        <w:t>الخطوة التالية: إضافة نتائج النموذج (accuracy + confusion matrix)</w:t>
      </w:r>
    </w:p>
    <w:p>
      <w:r>
        <w:t>وتحسين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